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Entity Analysis Report</w:t>
      </w:r>
    </w:p>
    <w:p>
      <w:r>
        <w:rPr>
          <w:sz w:val="22"/>
        </w:rPr>
        <w:t>Project: E-Commerce Order Management Database System</w:t>
      </w:r>
    </w:p>
    <w:p>
      <w:r>
        <w:rPr>
          <w:sz w:val="22"/>
        </w:rPr>
      </w:r>
    </w:p>
    <w:p>
      <w:r>
        <w:rPr>
          <w:sz w:val="22"/>
        </w:rPr>
        <w:t>Introduction</w:t>
      </w:r>
    </w:p>
    <w:p>
      <w:r>
        <w:rPr>
          <w:sz w:val="22"/>
        </w:rPr>
        <w:t>Entity analysis identifies the main entities and attributes used in the database.</w:t>
      </w:r>
    </w:p>
    <w:p>
      <w:r>
        <w:rPr>
          <w:sz w:val="22"/>
        </w:rPr>
      </w:r>
    </w:p>
    <w:p>
      <w:r>
        <w:rPr>
          <w:sz w:val="22"/>
        </w:rPr>
        <w:t>Entities:</w:t>
      </w:r>
    </w:p>
    <w:p>
      <w:r>
        <w:rPr>
          <w:sz w:val="22"/>
        </w:rPr>
        <w:t>1. Customer: Customer_ID, Customer_Name, Email, Phone, Address, Password</w:t>
      </w:r>
    </w:p>
    <w:p>
      <w:r>
        <w:rPr>
          <w:sz w:val="22"/>
        </w:rPr>
        <w:t>2. Product: Product_ID, Product_Name, Price, Stock, Description, Category_ID</w:t>
      </w:r>
    </w:p>
    <w:p>
      <w:r>
        <w:rPr>
          <w:sz w:val="22"/>
        </w:rPr>
        <w:t>3. Category: Category_ID, Category_Name, Description</w:t>
      </w:r>
    </w:p>
    <w:p>
      <w:r>
        <w:rPr>
          <w:sz w:val="22"/>
        </w:rPr>
        <w:t>4. Supplier: Supplier_ID, Supplier_Name, Contact_Number, Email, Address</w:t>
      </w:r>
    </w:p>
    <w:p>
      <w:r>
        <w:rPr>
          <w:sz w:val="22"/>
        </w:rPr>
        <w:t>5. Order: Order_ID, Customer_ID, Order_Date, Total_Amount, Order_Status</w:t>
      </w:r>
    </w:p>
    <w:p>
      <w:r>
        <w:rPr>
          <w:sz w:val="22"/>
        </w:rPr>
        <w:t>6. Order Details: Order_Detail_ID, Order_ID, Product_ID, Quantity, Unit_Price</w:t>
      </w:r>
    </w:p>
    <w:p>
      <w:r>
        <w:rPr>
          <w:sz w:val="22"/>
        </w:rPr>
        <w:t>7. Payment: Payment_ID, Order_ID, Payment_Date, Payment_Method, Payment_Status, Amount</w:t>
      </w:r>
    </w:p>
    <w:p>
      <w:r>
        <w:rPr>
          <w:sz w:val="22"/>
        </w:rPr>
        <w:t>8. Shipment: Shipment_ID, Order_ID, Courier_Name, Tracking_Number, Delivery_Status, Delivery_Date</w:t>
      </w:r>
    </w:p>
    <w:p>
      <w:r>
        <w:rPr>
          <w:sz w:val="22"/>
        </w:rPr>
        <w:t>9. Review: Review_ID, Customer_ID, Product_ID, Rating, Review_Text, Review_Date</w:t>
      </w:r>
    </w:p>
    <w:p>
      <w:r>
        <w:rPr>
          <w:sz w:val="22"/>
        </w:rPr>
      </w:r>
    </w:p>
    <w:p>
      <w:r>
        <w:rPr>
          <w:sz w:val="22"/>
        </w:rPr>
        <w:t>Conclusion:</w:t>
      </w:r>
    </w:p>
    <w:p>
      <w:r>
        <w:rPr>
          <w:sz w:val="22"/>
        </w:rPr>
        <w:t>Entity analysis helps design an efficient database with minimal redundancy.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